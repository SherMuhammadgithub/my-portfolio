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E361C" w14:textId="77777777" w:rsidR="00E65483" w:rsidRDefault="00000000">
      <w:pPr>
        <w:spacing w:after="80"/>
        <w:jc w:val="center"/>
      </w:pPr>
      <w:r>
        <w:rPr>
          <w:b/>
          <w:color w:val="1A1A2E"/>
          <w:sz w:val="48"/>
        </w:rPr>
        <w:t>Sher Muhammad Iqbal</w:t>
      </w:r>
    </w:p>
    <w:p w14:paraId="7CCE9447" w14:textId="77777777" w:rsidR="00E65483" w:rsidRDefault="00000000">
      <w:pPr>
        <w:spacing w:after="80"/>
        <w:jc w:val="center"/>
      </w:pPr>
      <w:r>
        <w:rPr>
          <w:color w:val="444444"/>
          <w:sz w:val="24"/>
        </w:rPr>
        <w:t>Full-Stack Developer | Angular - NestJS - Real-Time Systems</w:t>
      </w:r>
    </w:p>
    <w:p w14:paraId="1C1B6C45" w14:textId="77777777" w:rsidR="00E65483" w:rsidRDefault="00000000">
      <w:pPr>
        <w:spacing w:after="120"/>
        <w:jc w:val="center"/>
      </w:pPr>
      <w:r>
        <w:rPr>
          <w:color w:val="333333"/>
          <w:sz w:val="20"/>
        </w:rPr>
        <w:t>+92 317 439 6952  |  muhammadiqbalshermuhammad@gmail.com  |  Lahore, Pakistan</w:t>
      </w:r>
    </w:p>
    <w:p w14:paraId="63154BEF" w14:textId="77777777" w:rsidR="00E65483" w:rsidRDefault="00000000">
      <w:pPr>
        <w:spacing w:after="120"/>
        <w:jc w:val="center"/>
      </w:pPr>
      <w:r>
        <w:rPr>
          <w:color w:val="333333"/>
          <w:sz w:val="20"/>
        </w:rPr>
        <w:t>shermuhammad.vercel.app  |  linkedin.com/in/sher-muhammad-448588290  |  github.com/SherMuhammadgithub</w:t>
      </w:r>
    </w:p>
    <w:p w14:paraId="430F0ADB" w14:textId="77777777" w:rsidR="00E65483" w:rsidRDefault="00000000">
      <w:pPr>
        <w:pBdr>
          <w:bottom w:val="single" w:sz="6" w:space="1" w:color="1A1A2E"/>
        </w:pBdr>
        <w:spacing w:before="280" w:after="80"/>
      </w:pPr>
      <w:r>
        <w:rPr>
          <w:b/>
          <w:color w:val="1A1A2E"/>
          <w:sz w:val="21"/>
        </w:rPr>
        <w:t>PROFESSIONAL SUMMARY</w:t>
      </w:r>
    </w:p>
    <w:p w14:paraId="33205724" w14:textId="6423B029" w:rsidR="00E65483" w:rsidRDefault="00000000">
      <w:pPr>
        <w:spacing w:before="40" w:after="80" w:line="280" w:lineRule="exact"/>
      </w:pPr>
      <w:r>
        <w:rPr>
          <w:sz w:val="21"/>
        </w:rPr>
        <w:t xml:space="preserve">Full-stack developer with </w:t>
      </w:r>
      <w:r w:rsidR="00BC1745">
        <w:rPr>
          <w:sz w:val="21"/>
        </w:rPr>
        <w:t>3</w:t>
      </w:r>
      <w:r>
        <w:rPr>
          <w:sz w:val="21"/>
        </w:rPr>
        <w:t xml:space="preserve"> years of production experience across </w:t>
      </w:r>
      <w:r w:rsidR="00FC5558">
        <w:rPr>
          <w:sz w:val="21"/>
        </w:rPr>
        <w:t>2</w:t>
      </w:r>
      <w:r>
        <w:rPr>
          <w:sz w:val="21"/>
        </w:rPr>
        <w:t xml:space="preserve"> companies, building everything from enterprise vehicle surveillance systems and AI voice agents to e-commerce platforms. Currently at HS Technologies contributing to distributed NestJS backends and Angular frontends while completing a CS degree at UET Lahore. Core stack: Angular, React, Next.js, Node.js, NestJS, PostgreSQL, TypeScript.</w:t>
      </w:r>
    </w:p>
    <w:p w14:paraId="7ABBC2E9" w14:textId="77777777" w:rsidR="00E65483" w:rsidRDefault="00000000">
      <w:pPr>
        <w:pBdr>
          <w:bottom w:val="single" w:sz="6" w:space="1" w:color="1A1A2E"/>
        </w:pBdr>
        <w:spacing w:before="280" w:after="80"/>
      </w:pPr>
      <w:r>
        <w:rPr>
          <w:b/>
          <w:color w:val="1A1A2E"/>
          <w:sz w:val="21"/>
        </w:rPr>
        <w:t>SKILLS</w:t>
      </w:r>
    </w:p>
    <w:p w14:paraId="103165C0" w14:textId="77777777" w:rsidR="00E65483" w:rsidRDefault="00000000">
      <w:pPr>
        <w:spacing w:before="60" w:after="60" w:line="270" w:lineRule="exact"/>
      </w:pPr>
      <w:r>
        <w:rPr>
          <w:b/>
          <w:sz w:val="21"/>
        </w:rPr>
        <w:t xml:space="preserve">Expert: </w:t>
      </w:r>
      <w:r>
        <w:rPr>
          <w:sz w:val="21"/>
        </w:rPr>
        <w:t>Angular, TypeScript, React, Next.js, Node.js, NestJS, PostgreSQL, Tailwind CSS</w:t>
      </w:r>
    </w:p>
    <w:p w14:paraId="52192907" w14:textId="77777777" w:rsidR="00E65483" w:rsidRDefault="00000000">
      <w:pPr>
        <w:spacing w:before="60" w:after="60" w:line="270" w:lineRule="exact"/>
      </w:pPr>
      <w:r>
        <w:rPr>
          <w:b/>
          <w:sz w:val="21"/>
        </w:rPr>
        <w:t xml:space="preserve">Strong: </w:t>
      </w:r>
      <w:r>
        <w:rPr>
          <w:sz w:val="21"/>
        </w:rPr>
        <w:t>Socket.io, TypeORM, Prisma ORM, REST APIs, Docker, Git, Express.js</w:t>
      </w:r>
    </w:p>
    <w:p w14:paraId="2A47C6D0" w14:textId="77777777" w:rsidR="00E65483" w:rsidRDefault="00000000">
      <w:pPr>
        <w:spacing w:before="60" w:after="60" w:line="270" w:lineRule="exact"/>
      </w:pPr>
      <w:r>
        <w:rPr>
          <w:b/>
          <w:sz w:val="21"/>
        </w:rPr>
        <w:t xml:space="preserve">AI / ML: </w:t>
      </w:r>
      <w:r>
        <w:rPr>
          <w:sz w:val="21"/>
        </w:rPr>
        <w:t>OpenAI Realtime API, GPT-4 API, Qdrant Vector DB, WebRTC, BullMQ, Redis</w:t>
      </w:r>
    </w:p>
    <w:p w14:paraId="1EA2E82A" w14:textId="77777777" w:rsidR="00E65483" w:rsidRDefault="00000000">
      <w:pPr>
        <w:spacing w:before="60" w:after="60" w:line="270" w:lineRule="exact"/>
      </w:pPr>
      <w:r>
        <w:rPr>
          <w:b/>
          <w:sz w:val="21"/>
        </w:rPr>
        <w:t xml:space="preserve">Also used: </w:t>
      </w:r>
      <w:r>
        <w:rPr>
          <w:sz w:val="21"/>
        </w:rPr>
        <w:t>FFmpeg, MediaMTX, React Native, Kotlin, Electron, Deno, FastAPI, C#, PHP, MySQL, MongoDB, Firebase, Supabase, Stripe, Twilio, SignalR, RxJS, Zustand</w:t>
      </w:r>
    </w:p>
    <w:p w14:paraId="6AB15B7D" w14:textId="77777777" w:rsidR="00E65483" w:rsidRDefault="00000000">
      <w:pPr>
        <w:pBdr>
          <w:bottom w:val="single" w:sz="6" w:space="1" w:color="1A1A2E"/>
        </w:pBdr>
        <w:spacing w:before="280" w:after="80"/>
      </w:pPr>
      <w:r>
        <w:rPr>
          <w:b/>
          <w:color w:val="1A1A2E"/>
          <w:sz w:val="21"/>
        </w:rPr>
        <w:t>PROFESSIONAL EXPERIENCE</w:t>
      </w:r>
    </w:p>
    <w:p w14:paraId="310FA826" w14:textId="77777777" w:rsidR="00E65483" w:rsidRDefault="00000000">
      <w:pPr>
        <w:spacing w:before="160" w:after="40"/>
      </w:pPr>
      <w:r>
        <w:rPr>
          <w:b/>
        </w:rPr>
        <w:t>HS Technologies</w:t>
      </w:r>
      <w:r>
        <w:rPr>
          <w:sz w:val="21"/>
        </w:rPr>
        <w:t xml:space="preserve">  —  Associate JavaScript Developer</w:t>
      </w:r>
      <w:r>
        <w:rPr>
          <w:color w:val="555555"/>
          <w:sz w:val="20"/>
        </w:rPr>
        <w:t xml:space="preserve">   |   Lahore, Pakistan   |   Mar 2025 – Present</w:t>
      </w:r>
    </w:p>
    <w:p w14:paraId="40B27632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Built live streaming module for VXS surveillance platform: FFmpeg child process management, MediaMTX media server relay, and WebRTC (WHEP) delivery with automatic reconnection using exponential backoff (3s to 48s, max 5 attempts)</w:t>
      </w:r>
    </w:p>
    <w:p w14:paraId="196D4571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Contributed to ANPR camera event pipeline running 5 parallel validation checks per vehicle entry and controlling physical barrier gates via Python SDK</w:t>
      </w:r>
    </w:p>
    <w:p w14:paraId="100DBB66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Contributed to Buy4Me, a cross-border e-commerce platform on a 4-app Nx monorepo with NestJS 11, Angular 21, Qdrant semantic search, and Stripe multi-currency wallet</w:t>
      </w:r>
    </w:p>
    <w:p w14:paraId="79DAE622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Developed Electron desktop app for hotel identity management with passport reading and facial recognition</w:t>
      </w:r>
    </w:p>
    <w:p w14:paraId="5DBB9B63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Managed VPS deployment with PM2 cluster mode and automated CI/CD scripts</w:t>
      </w:r>
    </w:p>
    <w:p w14:paraId="01451AAE" w14:textId="77777777" w:rsidR="00E65483" w:rsidRDefault="00000000">
      <w:pPr>
        <w:spacing w:before="160" w:after="40"/>
      </w:pPr>
      <w:r>
        <w:rPr>
          <w:b/>
        </w:rPr>
        <w:t>Texel Technologies</w:t>
      </w:r>
      <w:r>
        <w:rPr>
          <w:sz w:val="21"/>
        </w:rPr>
        <w:t xml:space="preserve">  —  Associate Angular Developer</w:t>
      </w:r>
      <w:r>
        <w:rPr>
          <w:color w:val="555555"/>
          <w:sz w:val="20"/>
        </w:rPr>
        <w:t xml:space="preserve">   |   Lahore, Pakistan   |   Sep 2024 – Apr 2025</w:t>
      </w:r>
    </w:p>
    <w:p w14:paraId="531D4666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Built real-time chat module with SignalR handling concurrent multi-user sessions</w:t>
      </w:r>
    </w:p>
    <w:p w14:paraId="252291F2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Created Medical CRM dashboard with Chart.js for clinical data visualization</w:t>
      </w:r>
    </w:p>
    <w:p w14:paraId="3A45BC84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Optimized SQL queries for data-heavy reporting views</w:t>
      </w:r>
    </w:p>
    <w:p w14:paraId="205DF85C" w14:textId="77777777" w:rsidR="00E65483" w:rsidRDefault="00000000">
      <w:pPr>
        <w:spacing w:before="160" w:after="40"/>
      </w:pPr>
      <w:r>
        <w:rPr>
          <w:b/>
        </w:rPr>
        <w:t>Wordsense 2.0</w:t>
      </w:r>
      <w:r>
        <w:rPr>
          <w:sz w:val="21"/>
        </w:rPr>
        <w:t xml:space="preserve">  —  Web Developer Intern</w:t>
      </w:r>
      <w:r>
        <w:rPr>
          <w:color w:val="555555"/>
          <w:sz w:val="20"/>
        </w:rPr>
        <w:t xml:space="preserve">   |   Lahore, Pakistan   |   Jun 2024 – Sep 2024</w:t>
      </w:r>
    </w:p>
    <w:p w14:paraId="500DA42F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Built features using C#/.NET, Angular, TypeScript, and SQL</w:t>
      </w:r>
    </w:p>
    <w:p w14:paraId="366072D8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Developed responsive UI components and RESTful API integrations</w:t>
      </w:r>
    </w:p>
    <w:p w14:paraId="2D22A528" w14:textId="77777777" w:rsidR="00E65483" w:rsidRDefault="00000000">
      <w:pPr>
        <w:pBdr>
          <w:bottom w:val="single" w:sz="6" w:space="1" w:color="1A1A2E"/>
        </w:pBdr>
        <w:spacing w:before="280" w:after="80"/>
      </w:pPr>
      <w:r>
        <w:rPr>
          <w:b/>
          <w:color w:val="1A1A2E"/>
          <w:sz w:val="21"/>
        </w:rPr>
        <w:t>PROJECTS</w:t>
      </w:r>
    </w:p>
    <w:p w14:paraId="2526BD75" w14:textId="77777777" w:rsidR="00E65483" w:rsidRDefault="00000000">
      <w:pPr>
        <w:spacing w:before="160" w:after="40"/>
      </w:pPr>
      <w:r>
        <w:rPr>
          <w:b/>
        </w:rPr>
        <w:t>VXS — Vehicle Surveillance &amp; Access Control</w:t>
      </w:r>
      <w:r>
        <w:rPr>
          <w:color w:val="777777"/>
          <w:sz w:val="20"/>
        </w:rPr>
        <w:t xml:space="preserve">  |  </w:t>
      </w:r>
      <w:r>
        <w:rPr>
          <w:i/>
          <w:color w:val="333333"/>
          <w:sz w:val="20"/>
        </w:rPr>
        <w:t>NestJS, TypeScript, PostgreSQL, TypeORM, Socket.IO, FFmpeg, MediaMTX, WebRTC</w:t>
      </w:r>
      <w:r>
        <w:rPr>
          <w:color w:val="888888"/>
          <w:sz w:val="19"/>
        </w:rPr>
        <w:t xml:space="preserve">  [Company Project]</w:t>
      </w:r>
    </w:p>
    <w:p w14:paraId="5A3F07BF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lastRenderedPageBreak/>
        <w:t>Contributed to a 33-module NestJS backend powering enterprise vehicle monitoring across a distributed VXS + DPU multi-server architecture</w:t>
      </w:r>
    </w:p>
    <w:p w14:paraId="3F1906D9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Designed and built the live streaming pipeline: FFmpeg child processes → MediaMTX relay → WebRTC (WHEP) browser delivery, with stuck stream detection (15s threshold) and viewer-based auto-cleanup</w:t>
      </w:r>
    </w:p>
    <w:p w14:paraId="3E289237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Real-time WebSocket gateway distributing ANPR events, alarms, and user status across role-scoped rooms</w:t>
      </w:r>
    </w:p>
    <w:p w14:paraId="357E2A96" w14:textId="77777777" w:rsidR="00E65483" w:rsidRDefault="00000000">
      <w:pPr>
        <w:spacing w:before="160" w:after="40"/>
      </w:pPr>
      <w:r>
        <w:rPr>
          <w:b/>
        </w:rPr>
        <w:t>PM Suite — Project Management Platform</w:t>
      </w:r>
      <w:r>
        <w:rPr>
          <w:color w:val="777777"/>
          <w:sz w:val="20"/>
        </w:rPr>
        <w:t xml:space="preserve">  |  </w:t>
      </w:r>
      <w:r>
        <w:rPr>
          <w:i/>
          <w:color w:val="333333"/>
          <w:sz w:val="20"/>
        </w:rPr>
        <w:t>Angular, Deno, PostgreSQL</w:t>
      </w:r>
      <w:r>
        <w:rPr>
          <w:color w:val="888888"/>
          <w:sz w:val="19"/>
        </w:rPr>
        <w:t xml:space="preserve">  [Company Project]</w:t>
      </w:r>
    </w:p>
    <w:p w14:paraId="443497D4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Contributed to a full-stack PM platform with Kanban boards, a Notion-style document editor (20+ block types), integrated real-time messaging, KPI dashboards, and time tracking</w:t>
      </w:r>
    </w:p>
    <w:p w14:paraId="30B189F7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PWA with offline support, JWT auth, RBAC, and Docker deployment</w:t>
      </w:r>
    </w:p>
    <w:p w14:paraId="26069C6D" w14:textId="77777777" w:rsidR="00E65483" w:rsidRDefault="00000000">
      <w:pPr>
        <w:spacing w:before="160" w:after="40"/>
      </w:pPr>
      <w:r>
        <w:rPr>
          <w:b/>
        </w:rPr>
        <w:t>Buy4Me — Cross-Border E-Commerce</w:t>
      </w:r>
      <w:r>
        <w:rPr>
          <w:color w:val="777777"/>
          <w:sz w:val="20"/>
        </w:rPr>
        <w:t xml:space="preserve">  |  </w:t>
      </w:r>
      <w:r>
        <w:rPr>
          <w:i/>
          <w:color w:val="333333"/>
          <w:sz w:val="20"/>
        </w:rPr>
        <w:t>Angular 21, NestJS 11, MySQL, Prisma, Nx Monorepo, Stripe, Qdrant, Docker</w:t>
      </w:r>
      <w:r>
        <w:rPr>
          <w:color w:val="888888"/>
          <w:sz w:val="19"/>
        </w:rPr>
        <w:t xml:space="preserve">  [Company Project]</w:t>
      </w:r>
    </w:p>
    <w:p w14:paraId="66ABD750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Contributed to a production platform for the Azerbaijan market: 4-app Nx monorepo, Qdrant-powered semantic product search, and Stripe multi-currency wallet system</w:t>
      </w:r>
    </w:p>
    <w:p w14:paraId="69701078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VPS deployment with PM2 cluster mode and automated CI/CD pipelines</w:t>
      </w:r>
    </w:p>
    <w:p w14:paraId="0B34C7D4" w14:textId="77777777" w:rsidR="00E65483" w:rsidRDefault="00000000">
      <w:pPr>
        <w:spacing w:before="160" w:after="40"/>
      </w:pPr>
      <w:r>
        <w:rPr>
          <w:b/>
        </w:rPr>
        <w:t>CallDraft — AI Voice Agent</w:t>
      </w:r>
      <w:r>
        <w:rPr>
          <w:color w:val="777777"/>
          <w:sz w:val="20"/>
        </w:rPr>
        <w:t xml:space="preserve">  |  </w:t>
      </w:r>
      <w:r>
        <w:rPr>
          <w:i/>
          <w:color w:val="333333"/>
          <w:sz w:val="20"/>
        </w:rPr>
        <w:t>Next.js, TypeScript, OpenAI Realtime API, WebRTC</w:t>
      </w:r>
      <w:r>
        <w:rPr>
          <w:color w:val="888888"/>
          <w:sz w:val="19"/>
        </w:rPr>
        <w:t xml:space="preserve">  [Personal Project]</w:t>
      </w:r>
    </w:p>
    <w:p w14:paraId="02E2C9A4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Built a browser-based AI voice agent with live speech-to-speech conversations at sub-800ms latency</w:t>
      </w:r>
    </w:p>
    <w:p w14:paraId="515E3FD7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OpenAI Realtime API with ephemeral token WebRTC auth, live transcript, call timer, and latency indicator</w:t>
      </w:r>
    </w:p>
    <w:p w14:paraId="27C3FBD8" w14:textId="77777777" w:rsidR="00E65483" w:rsidRDefault="00000000">
      <w:pPr>
        <w:spacing w:before="160" w:after="40"/>
      </w:pPr>
      <w:r>
        <w:rPr>
          <w:b/>
        </w:rPr>
        <w:t>Real-Time Billing Engine</w:t>
      </w:r>
      <w:r>
        <w:rPr>
          <w:color w:val="777777"/>
          <w:sz w:val="20"/>
        </w:rPr>
        <w:t xml:space="preserve">  |  </w:t>
      </w:r>
      <w:r>
        <w:rPr>
          <w:i/>
          <w:color w:val="333333"/>
          <w:sz w:val="20"/>
        </w:rPr>
        <w:t>Node.js, Express, TypeORM, PostgreSQL, Socket.IO</w:t>
      </w:r>
      <w:r>
        <w:rPr>
          <w:color w:val="888888"/>
          <w:sz w:val="19"/>
        </w:rPr>
        <w:t xml:space="preserve">  [Company Project]</w:t>
      </w:r>
    </w:p>
    <w:p w14:paraId="24A144B1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Contributed to a server-authoritative medical billing system with pessimistic locking for concurrent session safety</w:t>
      </w:r>
    </w:p>
    <w:p w14:paraId="59D50F1E" w14:textId="77777777" w:rsidR="00E65483" w:rsidRDefault="00000000">
      <w:pPr>
        <w:pStyle w:val="ListBullet"/>
        <w:spacing w:before="40" w:after="40" w:line="270" w:lineRule="exact"/>
        <w:ind w:left="504" w:hanging="288"/>
      </w:pPr>
      <w:r>
        <w:rPr>
          <w:sz w:val="21"/>
        </w:rPr>
        <w:t>Doctor-client queue matching and heartbeat-based session monitoring via Socket.IO</w:t>
      </w:r>
    </w:p>
    <w:p w14:paraId="5DB1E36A" w14:textId="77777777" w:rsidR="00E65483" w:rsidRDefault="00000000">
      <w:pPr>
        <w:pBdr>
          <w:bottom w:val="single" w:sz="6" w:space="1" w:color="1A1A2E"/>
        </w:pBdr>
        <w:spacing w:before="280" w:after="80"/>
      </w:pPr>
      <w:r>
        <w:rPr>
          <w:b/>
          <w:color w:val="1A1A2E"/>
          <w:sz w:val="21"/>
        </w:rPr>
        <w:t>EDUCATION</w:t>
      </w:r>
    </w:p>
    <w:p w14:paraId="0C6E3A78" w14:textId="77777777" w:rsidR="00E65483" w:rsidRDefault="00000000">
      <w:pPr>
        <w:spacing w:before="120" w:after="20" w:line="270" w:lineRule="exact"/>
      </w:pPr>
      <w:r>
        <w:rPr>
          <w:b/>
        </w:rPr>
        <w:t>University of Engineering and Technology, Lahore</w:t>
      </w:r>
      <w:r>
        <w:rPr>
          <w:color w:val="555555"/>
          <w:sz w:val="21"/>
        </w:rPr>
        <w:t xml:space="preserve">   |   2023 – 2027   |   CGPA: 3.33 / 4.00</w:t>
      </w:r>
    </w:p>
    <w:p w14:paraId="7BC5C2B7" w14:textId="77777777" w:rsidR="00E65483" w:rsidRDefault="00000000">
      <w:pPr>
        <w:spacing w:after="100" w:line="260" w:lineRule="exact"/>
      </w:pPr>
      <w:r>
        <w:rPr>
          <w:i/>
          <w:color w:val="444444"/>
          <w:sz w:val="21"/>
        </w:rPr>
        <w:t>BS Computer Science - Final Year</w:t>
      </w:r>
    </w:p>
    <w:p w14:paraId="6CCBDE5D" w14:textId="77777777" w:rsidR="00E65483" w:rsidRDefault="00000000">
      <w:pPr>
        <w:spacing w:before="120" w:after="20" w:line="270" w:lineRule="exact"/>
      </w:pPr>
      <w:r>
        <w:rPr>
          <w:b/>
        </w:rPr>
        <w:t>Punjab Group of Colleges, Lahore</w:t>
      </w:r>
      <w:r>
        <w:rPr>
          <w:color w:val="555555"/>
          <w:sz w:val="21"/>
        </w:rPr>
        <w:t xml:space="preserve">   |   2021 – 2023   |   Marks: 1002 / 1100</w:t>
      </w:r>
    </w:p>
    <w:p w14:paraId="641E8799" w14:textId="77777777" w:rsidR="00E65483" w:rsidRDefault="00000000">
      <w:pPr>
        <w:spacing w:after="100" w:line="260" w:lineRule="exact"/>
      </w:pPr>
      <w:r>
        <w:rPr>
          <w:i/>
          <w:color w:val="444444"/>
          <w:sz w:val="21"/>
        </w:rPr>
        <w:t>Intermediate in Computer Science (ICS)</w:t>
      </w:r>
    </w:p>
    <w:sectPr w:rsidR="00E65483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0078888">
    <w:abstractNumId w:val="8"/>
  </w:num>
  <w:num w:numId="2" w16cid:durableId="323898843">
    <w:abstractNumId w:val="6"/>
  </w:num>
  <w:num w:numId="3" w16cid:durableId="522666179">
    <w:abstractNumId w:val="5"/>
  </w:num>
  <w:num w:numId="4" w16cid:durableId="1673531045">
    <w:abstractNumId w:val="4"/>
  </w:num>
  <w:num w:numId="5" w16cid:durableId="1849833752">
    <w:abstractNumId w:val="7"/>
  </w:num>
  <w:num w:numId="6" w16cid:durableId="1422724662">
    <w:abstractNumId w:val="3"/>
  </w:num>
  <w:num w:numId="7" w16cid:durableId="420179779">
    <w:abstractNumId w:val="2"/>
  </w:num>
  <w:num w:numId="8" w16cid:durableId="1313028062">
    <w:abstractNumId w:val="1"/>
  </w:num>
  <w:num w:numId="9" w16cid:durableId="74110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1745"/>
    <w:rsid w:val="00CB0664"/>
    <w:rsid w:val="00DE6E02"/>
    <w:rsid w:val="00E65483"/>
    <w:rsid w:val="00FC55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06D9C"/>
  <w14:defaultImageDpi w14:val="300"/>
  <w15:docId w15:val="{CAD38F63-840C-41E4-AE02-57F82E93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HSTECH-Z book</cp:lastModifiedBy>
  <cp:revision>3</cp:revision>
  <dcterms:created xsi:type="dcterms:W3CDTF">2013-12-23T23:15:00Z</dcterms:created>
  <dcterms:modified xsi:type="dcterms:W3CDTF">2026-08-17T14:21:00Z</dcterms:modified>
  <cp:category/>
</cp:coreProperties>
</file>